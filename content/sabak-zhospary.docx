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«САЯХАТШЫ БАЛАҚАЙЛАР»</w:t>
      </w:r>
    </w:p>
    <w:p>
      <w:pPr>
        <w:jc w:val="center"/>
      </w:pPr>
      <w:r>
        <w:rPr>
          <w:b/>
        </w:rPr>
        <w:t>Қазақстанның көрікті жерлеріне виртуалды саяхат</w:t>
      </w:r>
    </w:p>
    <w:p>
      <w:pPr>
        <w:spacing w:after="80"/>
        <w:jc w:val="center"/>
      </w:pPr>
      <w:r>
        <w:rPr>
          <w:b w:val="0"/>
        </w:rPr>
        <w:t>4-сынып (орыс сыныбы) • Қазақ тілі • 40–45 минут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>
              <w:rPr>
                <w:b/>
              </w:rPr>
              <w:t>Бағыт</w:t>
            </w:r>
          </w:p>
        </w:tc>
        <w:tc>
          <w:tcPr>
            <w:tcW w:type="dxa" w:w="5100"/>
            <w:vAlign w:val="center"/>
          </w:tcPr>
          <w:p>
            <w:r>
              <w:t>Астана – Бурабай – Алматы</w:t>
            </w:r>
          </w:p>
        </w:tc>
      </w:tr>
      <w:tr>
        <w:tc>
          <w:tcPr>
            <w:tcW w:type="dxa" w:w="5100"/>
            <w:vAlign w:val="center"/>
            <w:shd w:fill="D9EAF7"/>
          </w:tcPr>
          <w:p>
            <w:r>
              <w:rPr>
                <w:b/>
              </w:rPr>
              <w:t>Мақсаты</w:t>
            </w:r>
          </w:p>
        </w:tc>
        <w:tc>
          <w:tcPr>
            <w:tcW w:type="dxa" w:w="5100"/>
            <w:vAlign w:val="center"/>
          </w:tcPr>
          <w:p>
            <w:r>
              <w:t>Қазақстанның көрікті жерлерімен таныстыру; қазақ тілінде қарапайым сұрақтарға жауап беру, сөз тіркесі мен сөйлем құрастыру дағдыларын дамыту.</w:t>
            </w:r>
          </w:p>
        </w:tc>
      </w:tr>
      <w:tr>
        <w:tc>
          <w:tcPr>
            <w:tcW w:type="dxa" w:w="5100"/>
            <w:vAlign w:val="center"/>
            <w:shd w:fill="D9EAF7"/>
          </w:tcPr>
          <w:p>
            <w:r>
              <w:rPr>
                <w:b/>
              </w:rPr>
              <w:t>Құндылықтар</w:t>
            </w:r>
          </w:p>
        </w:tc>
        <w:tc>
          <w:tcPr>
            <w:tcW w:type="dxa" w:w="5100"/>
            <w:vAlign w:val="center"/>
          </w:tcPr>
          <w:p>
            <w:r>
              <w:t>Отанға сүйіспеншілік, табиғатқа құрмет, ынтымақтастық.</w:t>
            </w:r>
          </w:p>
        </w:tc>
      </w:tr>
      <w:tr>
        <w:tc>
          <w:tcPr>
            <w:tcW w:type="dxa" w:w="5100"/>
            <w:vAlign w:val="center"/>
            <w:shd w:fill="D9EAF7"/>
          </w:tcPr>
          <w:p>
            <w:r>
              <w:rPr>
                <w:b/>
              </w:rPr>
              <w:t>Ресурстар</w:t>
            </w:r>
          </w:p>
        </w:tc>
        <w:tc>
          <w:tcPr>
            <w:tcW w:type="dxa" w:w="5100"/>
            <w:vAlign w:val="center"/>
          </w:tcPr>
          <w:p>
            <w:r>
              <w:t>Қазақстан картасы, көрікті жерлердің суреттері/бейнероликтері, бағыт билеттері, тапсырма карточкалары, жұлдызшалар.</w:t>
            </w:r>
          </w:p>
        </w:tc>
      </w:tr>
    </w:tbl>
    <w:p/>
    <w:p>
      <w:pPr>
        <w:spacing w:after="80"/>
        <w:jc w:val="center"/>
      </w:pPr>
      <w:r>
        <w:rPr>
          <w:b/>
          <w:sz w:val="32"/>
        </w:rPr>
        <w:t>СЦЕНАРИЙ</w:t>
      </w:r>
    </w:p>
    <w:p>
      <w:pPr>
        <w:spacing w:before="160" w:after="80"/>
      </w:pPr>
      <w:r>
        <w:rPr>
          <w:b/>
          <w:sz w:val="26"/>
        </w:rPr>
        <w:t>1. Саяхатқа дайындық — 5 минут</w:t>
      </w:r>
    </w:p>
    <w:p>
      <w:pPr>
        <w:spacing w:after="60" w:line="252" w:lineRule="auto"/>
      </w:pPr>
      <w:r>
        <w:t>Мұғалім сөзі: «Сәлеметсіңдер ме, балалар! Бүгінгі сабағымыз ерекше өтеді. Біз Қазақстанның әдемі жерлеріне виртуалды саяхат жасаймыз. Бүгін сендер жай оқушы емес, саяхатшы балақайларсыңдар! Саяхатқа шығуға дайынсыңдар ма?»</w:t>
      </w:r>
    </w:p>
    <w:p>
      <w:pPr>
        <w:spacing w:after="60" w:line="252" w:lineRule="auto"/>
      </w:pPr>
      <w:r>
        <w:t>Оқушылар: «Иә, дайынбыз!»</w:t>
      </w:r>
    </w:p>
    <w:p>
      <w:pPr>
        <w:spacing w:after="60" w:line="252" w:lineRule="auto"/>
      </w:pPr>
      <w:r>
        <w:t>Мұғалім: «Біздің бағытымыз: Астана – Бурабай – Алматы. Картадан осы үш бағытты көрсетейік.»</w:t>
      </w:r>
    </w:p>
    <w:p>
      <w:pPr>
        <w:spacing w:before="160" w:after="80"/>
      </w:pPr>
      <w:r>
        <w:rPr>
          <w:b/>
          <w:sz w:val="26"/>
        </w:rPr>
        <w:t>Ойын: «Саяхатшының сөмкесі»</w:t>
      </w:r>
    </w:p>
    <w:p>
      <w:pPr>
        <w:spacing w:after="60" w:line="252" w:lineRule="auto"/>
      </w:pPr>
      <w:r>
        <w:t>Тақтадағы сөздер: карта, кітап, билет, доп, қалам, төлқұжат, балмұздақ, су.</w:t>
      </w:r>
    </w:p>
    <w:p>
      <w:pPr>
        <w:spacing w:after="60" w:line="252" w:lineRule="auto"/>
      </w:pPr>
      <w:r>
        <w:t>Тапсырма: саяхатқа қажетті заттарды таңда және сөйлем құра.</w:t>
      </w:r>
    </w:p>
    <w:p>
      <w:pPr>
        <w:spacing w:after="60" w:line="252" w:lineRule="auto"/>
      </w:pPr>
      <w:r>
        <w:t>Үлгі: «Мен саяхатқа карта аламын. Мен саяхатқа су аламын.»</w:t>
      </w:r>
    </w:p>
    <w:p>
      <w:pPr>
        <w:spacing w:after="60" w:line="252" w:lineRule="auto"/>
      </w:pPr>
      <w:r>
        <w:t>Дескриптор: қажетті затты дұрыс атайды — 1 балл; сөйлем құрайды — 1 балл.</w:t>
      </w:r>
    </w:p>
    <w:p>
      <w:pPr>
        <w:spacing w:before="160" w:after="80"/>
      </w:pPr>
      <w:r>
        <w:rPr>
          <w:b/>
          <w:sz w:val="26"/>
        </w:rPr>
        <w:t>2. 1-бағыт: АСТАНА — 10 минут</w:t>
      </w:r>
    </w:p>
    <w:p>
      <w:pPr>
        <w:spacing w:after="60" w:line="252" w:lineRule="auto"/>
      </w:pPr>
      <w:r>
        <w:t>Мұғалім сөзі: «Саяхатымызды Қазақстанның астанасынан бастаймыз. Қазақстанның астанасы қай қала? Дұрыс, Астана қаласы. Астанада әдемі ғимараттар мен көрікті орындар көп.»</w:t>
      </w:r>
    </w:p>
    <w:p>
      <w:pPr>
        <w:spacing w:before="160" w:after="80"/>
      </w:pPr>
      <w:r>
        <w:rPr>
          <w:b/>
          <w:sz w:val="26"/>
        </w:rPr>
        <w:t>1-тапсырма: «Суретті таны»</w:t>
      </w:r>
    </w:p>
    <w:p>
      <w:pPr>
        <w:spacing w:after="60" w:line="252" w:lineRule="auto"/>
      </w:pPr>
      <w:r>
        <w:t>Суреттер: Бәйтерек, Ақорда, Хан Шатыр.</w:t>
      </w:r>
    </w:p>
    <w:p>
      <w:pPr>
        <w:spacing w:after="60" w:line="252" w:lineRule="auto"/>
      </w:pPr>
      <w:r>
        <w:t>Тапсырма: сурет пен атауды сәйкестендір.</w:t>
      </w:r>
    </w:p>
    <w:p>
      <w:pPr>
        <w:spacing w:after="60" w:line="252" w:lineRule="auto"/>
      </w:pPr>
      <w:r>
        <w:t>Сұрақтар: «Бұл не?», «Бәйтерек қай қалада орналасқан?», «Астана қандай қала?»</w:t>
      </w:r>
    </w:p>
    <w:p>
      <w:pPr>
        <w:spacing w:after="60" w:line="252" w:lineRule="auto"/>
      </w:pPr>
      <w:r>
        <w:t>Үлгі жауап: «Бұл — Бәйтерек. Бәйтерек Астанада орналасқан. Астана — әдемі қала.»</w:t>
      </w:r>
    </w:p>
    <w:p>
      <w:pPr>
        <w:spacing w:after="60" w:line="252" w:lineRule="auto"/>
      </w:pPr>
      <w:r>
        <w:t>Дескриптор: көрікті орынды атайды — 1 балл; сұраққа толық жауап береді — 1 балл.</w:t>
      </w:r>
    </w:p>
    <w:p>
      <w:pPr>
        <w:spacing w:before="160" w:after="80"/>
      </w:pPr>
      <w:r>
        <w:rPr>
          <w:b/>
          <w:sz w:val="26"/>
        </w:rPr>
        <w:t>2-тапсырма: «Адасқан сөздер»</w:t>
      </w:r>
    </w:p>
    <w:p>
      <w:pPr>
        <w:spacing w:after="60" w:line="252" w:lineRule="auto"/>
      </w:pPr>
      <w:r>
        <w:t>Сөздерден дұрыс сөйлем құрастыр:</w:t>
      </w:r>
    </w:p>
    <w:p>
      <w:pPr>
        <w:spacing w:after="60" w:line="252" w:lineRule="auto"/>
      </w:pPr>
      <w:r>
        <w:t>1) қала / Астана / әдемі</w:t>
      </w:r>
    </w:p>
    <w:p>
      <w:pPr>
        <w:spacing w:after="60" w:line="252" w:lineRule="auto"/>
      </w:pPr>
      <w:r>
        <w:t>2) Астанада / Бәйтерек / бар</w:t>
      </w:r>
    </w:p>
    <w:p>
      <w:pPr>
        <w:spacing w:after="60" w:line="252" w:lineRule="auto"/>
      </w:pPr>
      <w:r>
        <w:t>3) астанасы / Астана / Қазақстанның</w:t>
      </w:r>
    </w:p>
    <w:p>
      <w:pPr>
        <w:spacing w:after="60" w:line="252" w:lineRule="auto"/>
      </w:pPr>
      <w:r>
        <w:t>Дұрыс нұсқа: «Астана — әдемі қала. Астанада Бәйтерек бар. Астана — Қазақстанның астанасы.»</w:t>
      </w:r>
    </w:p>
    <w:p>
      <w:pPr>
        <w:spacing w:before="160" w:after="80"/>
      </w:pPr>
      <w:r>
        <w:rPr>
          <w:b/>
          <w:sz w:val="26"/>
        </w:rPr>
        <w:t>3. 2-бағыт: БУРАБАЙ — 10 минут</w:t>
      </w:r>
    </w:p>
    <w:p>
      <w:pPr>
        <w:spacing w:after="60" w:line="252" w:lineRule="auto"/>
      </w:pPr>
      <w:r>
        <w:t>Мұғалім сөзі: «Балалар, біз Бурабайға келдік. Бурабайдың табиғаты өте әдемі. Мұнда көл, тау, орман бар.»</w:t>
      </w:r>
    </w:p>
    <w:p>
      <w:pPr>
        <w:spacing w:after="60" w:line="252" w:lineRule="auto"/>
      </w:pPr>
      <w:r>
        <w:t>Жаңа сөздер: тау — гора; көл — озеро; орман — лес; ағаш — дерево; табиғат — природа.</w:t>
      </w:r>
    </w:p>
    <w:p>
      <w:pPr>
        <w:spacing w:before="160" w:after="80"/>
      </w:pPr>
      <w:r>
        <w:rPr>
          <w:b/>
          <w:sz w:val="26"/>
        </w:rPr>
        <w:t>3-тапсырма: «Не көріп тұрсың?»</w:t>
      </w:r>
    </w:p>
    <w:p>
      <w:pPr>
        <w:spacing w:after="60" w:line="252" w:lineRule="auto"/>
      </w:pPr>
      <w:r>
        <w:t>Суретке қарап жауап бер: «Не көріп тұрсың?»</w:t>
      </w:r>
    </w:p>
    <w:p>
      <w:pPr>
        <w:spacing w:after="60" w:line="252" w:lineRule="auto"/>
      </w:pPr>
      <w:r>
        <w:t>Үлгі: «Мен көл көріп тұрмын. Мен тау көріп тұрмын. Бурабайдың табиғаты әдемі.»</w:t>
      </w:r>
    </w:p>
    <w:p>
      <w:pPr>
        <w:spacing w:after="60" w:line="252" w:lineRule="auto"/>
      </w:pPr>
      <w:r>
        <w:t>Дескриптор: суреттен 2 нысанды атайды — 1 балл; бір дұрыс сөйлем құрайды — 1 балл.</w:t>
      </w:r>
    </w:p>
    <w:p>
      <w:pPr>
        <w:spacing w:before="160" w:after="80"/>
      </w:pPr>
      <w:r>
        <w:rPr>
          <w:b/>
          <w:sz w:val="26"/>
        </w:rPr>
        <w:t>4-тапсырма: «Артық сөзді тап»</w:t>
      </w:r>
    </w:p>
    <w:p>
      <w:pPr>
        <w:spacing w:after="60" w:line="252" w:lineRule="auto"/>
      </w:pPr>
      <w:r>
        <w:t>1) көл – тау – орман – мектеп</w:t>
      </w:r>
    </w:p>
    <w:p>
      <w:pPr>
        <w:spacing w:after="60" w:line="252" w:lineRule="auto"/>
      </w:pPr>
      <w:r>
        <w:t>2) ағаш – гүл – шөп – дәптер</w:t>
      </w:r>
    </w:p>
    <w:p>
      <w:pPr>
        <w:spacing w:after="60" w:line="252" w:lineRule="auto"/>
      </w:pPr>
      <w:r>
        <w:t>3) әдемі – таза – көрікті – жазады</w:t>
      </w:r>
    </w:p>
    <w:p>
      <w:pPr>
        <w:spacing w:after="60" w:line="252" w:lineRule="auto"/>
      </w:pPr>
      <w:r>
        <w:t>Дескриптор: артық сөзді дұрыс табады — 1 балл.</w:t>
      </w:r>
    </w:p>
    <w:p>
      <w:pPr>
        <w:spacing w:before="160" w:after="80"/>
      </w:pPr>
      <w:r>
        <w:rPr>
          <w:b/>
          <w:sz w:val="26"/>
        </w:rPr>
        <w:t>Сергіту сәті: «Қимылмен саяхат»</w:t>
      </w:r>
    </w:p>
    <w:p>
      <w:pPr>
        <w:spacing w:after="60" w:line="252" w:lineRule="auto"/>
      </w:pPr>
      <w:r>
        <w:t>Мұғалім: «Бурабайдың тауына шығамыз — қолымызды жоғары көтереміз! Көлде жүземіз! Орманда жүреміз! Құстар болып ұшамыз!»</w:t>
      </w:r>
    </w:p>
    <w:p>
      <w:pPr>
        <w:spacing w:before="160" w:after="80"/>
      </w:pPr>
      <w:r>
        <w:rPr>
          <w:b/>
          <w:sz w:val="26"/>
        </w:rPr>
        <w:t>4. 3-бағыт: АЛМАТЫ — 10 минут</w:t>
      </w:r>
    </w:p>
    <w:p>
      <w:pPr>
        <w:spacing w:after="60" w:line="252" w:lineRule="auto"/>
      </w:pPr>
      <w:r>
        <w:t>Мұғалім сөзі: «Соңғы бағытымыз — Алматы қаласы. Алматы — үлкен әрі әдемі қала. Алматыда тау, саябақтар және көптеген көрікті орындар бар.»</w:t>
      </w:r>
    </w:p>
    <w:p>
      <w:pPr>
        <w:spacing w:after="60" w:line="252" w:lineRule="auto"/>
      </w:pPr>
      <w:r>
        <w:t>Экраннан Медеу, Көктөбе және тау көріністері көрсетіледі.</w:t>
      </w:r>
    </w:p>
    <w:p>
      <w:pPr>
        <w:spacing w:before="160" w:after="80"/>
      </w:pPr>
      <w:r>
        <w:rPr>
          <w:b/>
          <w:sz w:val="26"/>
        </w:rPr>
        <w:t>5-тапсырма: «Дұрыс па, бұрыс па?»</w:t>
      </w:r>
    </w:p>
    <w:p>
      <w:pPr>
        <w:spacing w:after="60" w:line="252" w:lineRule="auto"/>
      </w:pPr>
      <w:r>
        <w:t>1) Астана — Қазақстанның астанасы. — Дұрыс.</w:t>
      </w:r>
    </w:p>
    <w:p>
      <w:pPr>
        <w:spacing w:after="60" w:line="252" w:lineRule="auto"/>
      </w:pPr>
      <w:r>
        <w:t>2) Бурабайда көл мен орман бар. — Дұрыс.</w:t>
      </w:r>
    </w:p>
    <w:p>
      <w:pPr>
        <w:spacing w:after="60" w:line="252" w:lineRule="auto"/>
      </w:pPr>
      <w:r>
        <w:t>3) Бәйтерек Алматыда орналасқан. — Бұрыс.</w:t>
      </w:r>
    </w:p>
    <w:p>
      <w:pPr>
        <w:spacing w:after="60" w:line="252" w:lineRule="auto"/>
      </w:pPr>
      <w:r>
        <w:t>4) Медеу Алматыда орналасқан. — Дұрыс.</w:t>
      </w:r>
    </w:p>
    <w:p>
      <w:pPr>
        <w:spacing w:after="60" w:line="252" w:lineRule="auto"/>
      </w:pPr>
      <w:r>
        <w:t>5) Бурабай — мектеп. — Бұрыс.</w:t>
      </w:r>
    </w:p>
    <w:p>
      <w:pPr>
        <w:spacing w:after="60" w:line="252" w:lineRule="auto"/>
      </w:pPr>
      <w:r>
        <w:t>Дескриптор: дұрыс және бұрыс ақпаратты ажыратады — 2 балл.</w:t>
      </w:r>
    </w:p>
    <w:p>
      <w:pPr>
        <w:spacing w:before="160" w:after="80"/>
      </w:pPr>
      <w:r>
        <w:rPr>
          <w:b/>
          <w:sz w:val="26"/>
        </w:rPr>
        <w:t>6-тапсырма: «Саяхатшының әңгімесі»</w:t>
      </w:r>
    </w:p>
    <w:p>
      <w:pPr>
        <w:spacing w:after="60" w:line="252" w:lineRule="auto"/>
      </w:pPr>
      <w:r>
        <w:t>Тірек сөздер: Алматы, әдемі, Медеу, тау, бар.</w:t>
      </w:r>
    </w:p>
    <w:p>
      <w:pPr>
        <w:spacing w:after="60" w:line="252" w:lineRule="auto"/>
      </w:pPr>
      <w:r>
        <w:t>Тапсырма: тірек сөздермен 3 сөйлем құрастыр.</w:t>
      </w:r>
    </w:p>
    <w:p>
      <w:pPr>
        <w:spacing w:after="60" w:line="252" w:lineRule="auto"/>
      </w:pPr>
      <w:r>
        <w:t>Үлгі: «Алматы — әдемі қала. Алматыда Медеу бар. Маған Алматы ұнайды.»</w:t>
      </w:r>
    </w:p>
    <w:p>
      <w:pPr>
        <w:spacing w:before="160" w:after="80"/>
      </w:pPr>
      <w:r>
        <w:rPr>
          <w:b/>
          <w:sz w:val="26"/>
        </w:rPr>
        <w:t>5. Қорытынды: «Сиқырлы билет» — 5 минут</w:t>
      </w:r>
    </w:p>
    <w:p>
      <w:pPr>
        <w:spacing w:after="60" w:line="252" w:lineRule="auto"/>
      </w:pPr>
      <w:r>
        <w:t>Әр оқушы бір билет таңдайды. Билеттің артындағы сұраққа жауап береді:</w:t>
      </w:r>
    </w:p>
    <w:p>
      <w:pPr>
        <w:spacing w:after="60" w:line="252" w:lineRule="auto"/>
      </w:pPr>
      <w:r>
        <w:t>1. Қазақстанның астанасы қай қала?</w:t>
      </w:r>
    </w:p>
    <w:p>
      <w:pPr>
        <w:spacing w:after="60" w:line="252" w:lineRule="auto"/>
      </w:pPr>
      <w:r>
        <w:t>2. Бәйтерек қайда орналасқан?</w:t>
      </w:r>
    </w:p>
    <w:p>
      <w:pPr>
        <w:spacing w:after="60" w:line="252" w:lineRule="auto"/>
      </w:pPr>
      <w:r>
        <w:t>3. Бурабайда не бар?</w:t>
      </w:r>
    </w:p>
    <w:p>
      <w:pPr>
        <w:spacing w:after="60" w:line="252" w:lineRule="auto"/>
      </w:pPr>
      <w:r>
        <w:t>4. Алматы қандай қала?</w:t>
      </w:r>
    </w:p>
    <w:p>
      <w:pPr>
        <w:spacing w:after="60" w:line="252" w:lineRule="auto"/>
      </w:pPr>
      <w:r>
        <w:t>5. Медеу қай қалада?</w:t>
      </w:r>
    </w:p>
    <w:p>
      <w:pPr>
        <w:spacing w:after="60" w:line="252" w:lineRule="auto"/>
      </w:pPr>
      <w:r>
        <w:t>6. Саған қай қала ұнады?</w:t>
      </w:r>
    </w:p>
    <w:p>
      <w:pPr>
        <w:spacing w:after="60" w:line="252" w:lineRule="auto"/>
      </w:pPr>
      <w:r>
        <w:t>7. Астанада қандай көрікті жер бар?</w:t>
      </w:r>
    </w:p>
    <w:p>
      <w:pPr>
        <w:spacing w:after="60" w:line="252" w:lineRule="auto"/>
      </w:pPr>
      <w:r>
        <w:t>8. Бурабайдың табиғаты қандай?</w:t>
      </w:r>
    </w:p>
    <w:p>
      <w:pPr>
        <w:spacing w:after="60" w:line="252" w:lineRule="auto"/>
      </w:pPr>
      <w:r>
        <w:t>9. Саяхатқа не аласың?</w:t>
      </w:r>
    </w:p>
    <w:p>
      <w:pPr>
        <w:spacing w:after="60" w:line="252" w:lineRule="auto"/>
      </w:pPr>
      <w:r>
        <w:t>10. Қазақстан туралы бір сөйлем айт.</w:t>
      </w:r>
    </w:p>
    <w:p>
      <w:pPr>
        <w:spacing w:before="160" w:after="80"/>
      </w:pPr>
      <w:r>
        <w:rPr>
          <w:b/>
          <w:sz w:val="26"/>
        </w:rPr>
        <w:t>Рефлексия: «Менің саяхатым»</w:t>
      </w:r>
    </w:p>
    <w:p>
      <w:pPr>
        <w:spacing w:after="60" w:line="252" w:lineRule="auto"/>
      </w:pPr>
      <w:r>
        <w:t>Сөйлемдерді аяқта:</w:t>
      </w:r>
    </w:p>
    <w:p>
      <w:pPr>
        <w:spacing w:after="60" w:line="252" w:lineRule="auto"/>
      </w:pPr>
      <w:r>
        <w:t>• Маған __________ ұнады.</w:t>
      </w:r>
    </w:p>
    <w:p>
      <w:pPr>
        <w:spacing w:after="60" w:line="252" w:lineRule="auto"/>
      </w:pPr>
      <w:r>
        <w:t>• Мен __________ білдім.</w:t>
      </w:r>
    </w:p>
    <w:p>
      <w:pPr>
        <w:spacing w:after="60" w:line="252" w:lineRule="auto"/>
      </w:pPr>
      <w:r>
        <w:t>• Мен __________ көргім келеді.</w:t>
      </w:r>
    </w:p>
    <w:p>
      <w:pPr>
        <w:spacing w:after="60" w:line="252" w:lineRule="auto"/>
      </w:pPr>
      <w:r>
        <w:t>Мұғалімнің қорытынды сөзі: «Балалар, Қазақстанда әдемі қалалар мен көрікті табиғи жерлер өте көп. Бүгін сендер қазақ тілінде сөйлеп, тапсырмаларды орындап, елімізге виртуалды саяхат жасадыңдар. Саяхаттарың сәтті болсын!»</w:t>
      </w:r>
    </w:p>
    <w:p>
      <w:pPr>
        <w:spacing w:after="80"/>
        <w:jc w:val="center"/>
      </w:pPr>
      <w:r>
        <w:rPr>
          <w:b/>
          <w:sz w:val="30"/>
        </w:rPr>
        <w:t>БАҒАЛАУ ПАРАҒЫ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</w:tcPr>
          <w:p>
            <w:r>
              <w:rPr>
                <w:b/>
              </w:rPr>
              <w:t>Тапсырма</w:t>
            </w:r>
          </w:p>
        </w:tc>
        <w:tc>
          <w:tcPr>
            <w:tcW w:type="dxa" w:w="3400"/>
            <w:shd w:fill="D9EAF7"/>
          </w:tcPr>
          <w:p>
            <w:r>
              <w:rPr>
                <w:b/>
              </w:rPr>
              <w:t>Балл</w:t>
            </w:r>
          </w:p>
        </w:tc>
        <w:tc>
          <w:tcPr>
            <w:tcW w:type="dxa" w:w="3400"/>
            <w:shd w:fill="D9EAF7"/>
          </w:tcPr>
          <w:p>
            <w:r>
              <w:rPr>
                <w:b/>
              </w:rPr>
              <w:t>Менің баллым</w:t>
            </w:r>
          </w:p>
        </w:tc>
      </w:tr>
      <w:tr>
        <w:tc>
          <w:tcPr>
            <w:tcW w:type="dxa" w:w="3400"/>
          </w:tcPr>
          <w:p>
            <w:r>
              <w:t>Саяхатшының сөмкесі</w:t>
            </w:r>
          </w:p>
        </w:tc>
        <w:tc>
          <w:tcPr>
            <w:tcW w:type="dxa" w:w="3400"/>
          </w:tcPr>
          <w:p>
            <w:r>
              <w:t>2</w:t>
            </w:r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3400"/>
          </w:tcPr>
          <w:p>
            <w:r>
              <w:t>Астана: Суретті таны</w:t>
            </w:r>
          </w:p>
        </w:tc>
        <w:tc>
          <w:tcPr>
            <w:tcW w:type="dxa" w:w="3400"/>
          </w:tcPr>
          <w:p>
            <w:r>
              <w:t>2</w:t>
            </w:r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3400"/>
          </w:tcPr>
          <w:p>
            <w:r>
              <w:t>Бурабай: Не көріп тұрсың?</w:t>
            </w:r>
          </w:p>
        </w:tc>
        <w:tc>
          <w:tcPr>
            <w:tcW w:type="dxa" w:w="3400"/>
          </w:tcPr>
          <w:p>
            <w:r>
              <w:t>2</w:t>
            </w:r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3400"/>
          </w:tcPr>
          <w:p>
            <w:r>
              <w:t>Артық сөзді тап</w:t>
            </w:r>
          </w:p>
        </w:tc>
        <w:tc>
          <w:tcPr>
            <w:tcW w:type="dxa" w:w="3400"/>
          </w:tcPr>
          <w:p>
            <w:r>
              <w:t>1</w:t>
            </w:r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3400"/>
          </w:tcPr>
          <w:p>
            <w:r>
              <w:t>Алматы: Дұрыс/бұрыс</w:t>
            </w:r>
          </w:p>
        </w:tc>
        <w:tc>
          <w:tcPr>
            <w:tcW w:type="dxa" w:w="3400"/>
          </w:tcPr>
          <w:p>
            <w:r>
              <w:t>2</w:t>
            </w:r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3400"/>
          </w:tcPr>
          <w:p>
            <w:r>
              <w:t>Сиқырлы билет</w:t>
            </w:r>
          </w:p>
        </w:tc>
        <w:tc>
          <w:tcPr>
            <w:tcW w:type="dxa" w:w="3400"/>
          </w:tcPr>
          <w:p>
            <w:r>
              <w:t>1</w:t>
            </w:r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3400"/>
          </w:tcPr>
          <w:p>
            <w:r>
              <w:t>Барлығы</w:t>
            </w:r>
          </w:p>
        </w:tc>
        <w:tc>
          <w:tcPr>
            <w:tcW w:type="dxa" w:w="3400"/>
          </w:tcPr>
          <w:p>
            <w:r>
              <w:t>10</w:t>
            </w:r>
          </w:p>
        </w:tc>
        <w:tc>
          <w:tcPr>
            <w:tcW w:type="dxa" w:w="3400"/>
          </w:tcPr>
          <w:p>
            <w:r/>
          </w:p>
        </w:tc>
      </w:tr>
    </w:tbl>
    <w:p>
      <w:pPr>
        <w:spacing w:after="80"/>
      </w:pPr>
      <w:r>
        <w:rPr>
          <w:b/>
          <w:sz w:val="28"/>
        </w:rPr>
        <w:t>Қосымша: «Саяхатшы билеті»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3E2"/>
          </w:tcPr>
          <w:p>
            <w:r>
              <w:rPr>
                <w:b/>
              </w:rPr>
              <w:t>САЯХАТШЫ БИЛЕТІ</w:t>
            </w:r>
          </w:p>
        </w:tc>
        <w:tc>
          <w:tcPr>
            <w:tcW w:type="dxa" w:w="5100"/>
          </w:tcPr>
          <w:p>
            <w:r>
              <w:t>Қазақстан бойынша виртуалды саяхат</w:t>
            </w:r>
          </w:p>
        </w:tc>
      </w:tr>
      <w:tr>
        <w:tc>
          <w:tcPr>
            <w:tcW w:type="dxa" w:w="5100"/>
            <w:shd w:fill="EAF3E2"/>
          </w:tcPr>
          <w:p>
            <w:r>
              <w:rPr>
                <w:b/>
              </w:rPr>
              <w:t>Оқушының аты</w:t>
            </w:r>
          </w:p>
        </w:tc>
        <w:tc>
          <w:tcPr>
            <w:tcW w:type="dxa" w:w="5100"/>
          </w:tcPr>
          <w:p>
            <w:r>
              <w:t>____________________________</w:t>
            </w:r>
          </w:p>
        </w:tc>
      </w:tr>
      <w:tr>
        <w:tc>
          <w:tcPr>
            <w:tcW w:type="dxa" w:w="5100"/>
            <w:shd w:fill="EAF3E2"/>
          </w:tcPr>
          <w:p>
            <w:r>
              <w:rPr>
                <w:b/>
              </w:rPr>
              <w:t>Бағыт</w:t>
            </w:r>
          </w:p>
        </w:tc>
        <w:tc>
          <w:tcPr>
            <w:tcW w:type="dxa" w:w="5100"/>
          </w:tcPr>
          <w:p>
            <w:r>
              <w:t>Астана → Бурабай → Алматы</w:t>
            </w:r>
          </w:p>
        </w:tc>
      </w:tr>
      <w:tr>
        <w:tc>
          <w:tcPr>
            <w:tcW w:type="dxa" w:w="5100"/>
            <w:shd w:fill="EAF3E2"/>
          </w:tcPr>
          <w:p>
            <w:r>
              <w:rPr>
                <w:b/>
              </w:rPr>
              <w:t>Жинаған балл</w:t>
            </w:r>
          </w:p>
        </w:tc>
        <w:tc>
          <w:tcPr>
            <w:tcW w:type="dxa" w:w="5100"/>
          </w:tcPr>
          <w:p>
            <w:r>
              <w:t>________ / 10</w:t>
            </w:r>
          </w:p>
        </w:tc>
      </w:tr>
      <w:tr>
        <w:tc>
          <w:tcPr>
            <w:tcW w:type="dxa" w:w="5100"/>
            <w:shd w:fill="EAF3E2"/>
          </w:tcPr>
          <w:p>
            <w:r>
              <w:rPr>
                <w:b/>
              </w:rPr>
              <w:t>Менің сүйікті бағытым</w:t>
            </w:r>
          </w:p>
        </w:tc>
        <w:tc>
          <w:tcPr>
            <w:tcW w:type="dxa" w:w="5100"/>
          </w:tcPr>
          <w:p>
            <w:r>
              <w:t>____________________________</w:t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